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BONC ECS 概念 → Mate Agent KSTAR 代码模块映射详细版</w:t>
      </w:r>
    </w:p>
    <w:p>
      <w:pPr>
        <w:jc w:val="center"/>
      </w:pPr>
      <w:r>
        <w:rPr>
          <w:i/>
          <w:sz w:val="21"/>
        </w:rPr>
        <w:t>只聚焦 KSTAR / Wake / Recall / Episode 相关模块，适合做专项汇报解释层</w:t>
      </w:r>
    </w:p>
    <w:p>
      <w:r>
        <w:rPr>
          <w:b/>
        </w:rPr>
        <w:t>使用说明：</w:t>
      </w:r>
      <w:r>
        <w:t>这份表不是“产品术语字典”，而是“PPT 抽象概念如何在代码中落点”的对照表。为了便于汇报，按 Goal / Session / Task / Action / Result / Acceptance / Evidence / Episode / Nexus 九个维度拆开。</w:t>
      </w:r>
    </w:p>
    <w:p>
      <w:pPr>
        <w:pStyle w:val="Heading1"/>
      </w:pPr>
      <w:r>
        <w:t>1. 总体结论</w:t>
      </w:r>
    </w:p>
    <w:p>
      <w:pPr>
        <w:pStyle w:val="ListBullet"/>
      </w:pPr>
      <w:r>
        <w:t>PPT 里的 KSTAR 不是单一文件，而是一组围绕任务闭环、证据闭环和学习闭环的模块。</w:t>
      </w:r>
    </w:p>
    <w:p>
      <w:pPr>
        <w:pStyle w:val="ListBullet"/>
      </w:pPr>
      <w:r>
        <w:t>在代码里，KSTAR 的入口是 requirement-router / requirement-state / wake-service / wake-controller，输出是 episode-builder / review-service / task-aggregate / knowledge-route-service。</w:t>
      </w:r>
    </w:p>
    <w:p>
      <w:pPr>
        <w:pStyle w:val="ListBullet"/>
      </w:pPr>
      <w:r>
        <w:t>如果只讲一句话：KSTAR 负责把一次业务任务变成可验收、可复盘、可学习的闭环。</w:t>
      </w:r>
    </w:p>
    <w:p>
      <w:pPr>
        <w:pStyle w:val="Heading1"/>
      </w:pPr>
      <w:r>
        <w:t>2. PPT 概念 → KSTAR 代码模块 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PPT 概念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Mate Agent KSTAR 模块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代码职责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汇报时怎么讲</w:t>
            </w:r>
          </w:p>
        </w:tc>
      </w:tr>
      <w:tr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Goal（目标）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src/main/features/kstar/requirement-router.ts</w:t>
              <w:br/>
              <w:t>src/main/features/kstar/requirement-state.ts</w:t>
              <w:br/>
              <w:t>src/main/features/kstar/requirement-store.ts</w:t>
              <w:br/>
              <w:t>src/main/features/kstar/lifecycle-adapter.ts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把用户输入的业务目标解析成 currentTask / currentRequirement / rHat，并持续跟踪目标状态。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Goal 在代码里不是一个独立实体，而是通过 requirement 的 goalText、rHat、路由结果和生命周期视图共同表达。</w:t>
            </w:r>
          </w:p>
        </w:tc>
      </w:tr>
      <w:tr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Session（工作空间）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src/main/features/group_chat/state.ts</w:t>
              <w:br/>
              <w:t>src/main/features/kstar/requirement-state.ts</w:t>
              <w:br/>
              <w:t>src/main/features/kstar/task-aggregate.ts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一个 conversation 里的持续协作空间；保存当前 Task、Requirement、完成标记和待续接状态。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Session 是“目标 + 上下文 + 状态”的组合，不是单纯聊天记录。</w:t>
            </w:r>
          </w:p>
        </w:tc>
      </w:tr>
      <w:tr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Task（任务单元）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src/main/features/kstar/requirement-types.ts</w:t>
              <w:br/>
              <w:t>src/main/features/kstar/requirement-store.ts</w:t>
              <w:br/>
              <w:t>src/main/features/kstar/task-aggregate.ts</w:t>
              <w:br/>
              <w:t>src/main/features/kstar/task-closure.ts</w:t>
              <w:br/>
              <w:t>src/main/features/kstar/requirement-closure.ts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Task/Requirement 是可执行、可关闭、可回流的业务单元。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PPT 里的 Task 更像最小业务闭环；代码里实际分成 task、requirement、closure 三层。</w:t>
            </w:r>
          </w:p>
        </w:tc>
      </w:tr>
      <w:tr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Action（执行动作）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src/main/features/p3394/wake-service.ts</w:t>
              <w:br/>
              <w:t>src/main/features/p3394/wake-controller.ts</w:t>
              <w:br/>
              <w:t>src/main/features/group_chat/p3394-wake-dispatcher.ts</w:t>
              <w:br/>
              <w:t>src/main/features/group_chat/bus.ts</w:t>
              <w:br/>
              <w:t>src/main/features/local_agents/runner.ts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派单、唤醒、执行、继续、暂停、重试。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Action 是现实发生的动作，不是解释文字；必须走 Wake Gate / dispatcher / runner。</w:t>
            </w:r>
          </w:p>
        </w:tc>
      </w:tr>
      <w:tr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Permission Gateway（门禁）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src/main/features/p3394/wake-service.ts</w:t>
              <w:br/>
              <w:t>src/main/features/p3394/wake-controller.ts</w:t>
              <w:br/>
              <w:t>src/main/features/recall/context-projection.ts</w:t>
              <w:br/>
              <w:t>src/main/ipc/index.ts</w:t>
              <w:br/>
              <w:t>src/main/preload.js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控制“能不能执行、能不能批准、能不能进入下一步”。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在 Mate Agent 里，门禁被拆成 Wake Request、projection confirmation、IPC allow-list 和 path sandbox 几层。</w:t>
            </w:r>
          </w:p>
        </w:tc>
      </w:tr>
      <w:tr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Acceptance（验收）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src/main/features/p3394/wake-controller.ts</w:t>
              <w:br/>
              <w:t>src/main/features/recall/context-projection.ts</w:t>
              <w:br/>
              <w:t>src/main/features/kstar/lifecycle-adapter.ts</w:t>
              <w:br/>
              <w:t>src/main/features/kstar/review-service.ts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执行前授权 + 执行后反馈 + Commander 自检 三段式验收。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PPT 里的 Acceptance 在代码里拆成了“允许执行”和“认可结果”两件事。</w:t>
            </w:r>
          </w:p>
        </w:tc>
      </w:tr>
      <w:tr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Evidence（证据）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src/main/features/p3394/kstar-bus-integration.ts</w:t>
              <w:br/>
              <w:t>src/main/features/p3394/context-reuse-receipt.ts</w:t>
              <w:br/>
              <w:t>src/main/features/recall/proof-service.ts</w:t>
              <w:br/>
              <w:t>src/main/features/kstar/review-service.ts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把过程、结果、产物、转移证明和复盘意见都落成证据。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没有证据，KSTAR 只是聊天；有证据，KSTAR 才能审计和学习。</w:t>
            </w:r>
          </w:p>
        </w:tc>
      </w:tr>
      <w:tr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Result（结果）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src/main/features/kstar/episode-builder.ts</w:t>
              <w:br/>
              <w:t>src/main/features/kstar/episode-store.ts</w:t>
              <w:br/>
              <w:t>src/main/features/recall/recall-view-service.ts</w:t>
              <w:br/>
              <w:t>src/main/features/recall/terminal-proof.ts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把执行结果收束成可展示、可归档、可学习的结果对象。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Result 会流向 Execution Record、Episode、Recall 视图和学习资产。</w:t>
            </w:r>
          </w:p>
        </w:tc>
      </w:tr>
      <w:tr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KSTAR Episode（学习样本）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src/main/features/kstar/episode-builder.ts</w:t>
              <w:br/>
              <w:t>src/main/features/kstar/episode-store.ts</w:t>
              <w:br/>
              <w:t>src/main/features/kstar/review-service.ts</w:t>
              <w:br/>
              <w:t>src/main/features/kstar/review-inference.ts</w:t>
              <w:br/>
              <w:t>src/main/features/kstar/extraction-service.ts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把一次任务闭环固化为可复盘样本。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Episode 是 KSTAR 的核心产物：目标、行动、结果、差异、证据和学习建议都要进入这里。</w:t>
            </w:r>
          </w:p>
        </w:tc>
      </w:tr>
      <w:tr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Nexus / Learning Hub（认知中台）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src/main/features/kstar/knowledge-route-service.ts</w:t>
              <w:br/>
              <w:t>src/main/features/kstar/recall-bridge.ts</w:t>
              <w:br/>
              <w:t>src/main/features/kstar/extraction-service.ts</w:t>
              <w:br/>
              <w:t>src/main/features/kstar/review-service.ts</w:t>
              <w:br/>
              <w:t>src/main/features/recall/*</w:t>
              <w:br/>
              <w:t>src/main/features/kb_vector.ts</w:t>
              <w:br/>
              <w:t>src/main/features/kb_indexer.ts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把 KSTAR 结果送回知识、技能、规则、路线和记忆层。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7"/>
              </w:rPr>
              <w:t>PPT 里的 Nexus 在代码里不是一个单独对象，而是 Recall / KB / 学习回流 / 路由服务共同构成的中台。</w:t>
            </w:r>
          </w:p>
        </w:tc>
      </w:tr>
    </w:tbl>
    <w:p>
      <w:pPr>
        <w:pStyle w:val="Heading1"/>
      </w:pPr>
      <w:r>
        <w:t>3. KSTAR 内部模块职责分层</w:t>
      </w:r>
    </w:p>
    <w:p>
      <w:pPr>
        <w:pStyle w:val="Heading2"/>
      </w:pPr>
      <w:r>
        <w:t>3.1 任务入口层</w:t>
      </w:r>
    </w:p>
    <w:p>
      <w:pPr>
        <w:pStyle w:val="ListBullet"/>
      </w:pPr>
      <w:r>
        <w:t>requirement-router.ts：判断当前用户消息是 new / continue / complete / topic_switch。</w:t>
      </w:r>
    </w:p>
    <w:p>
      <w:pPr>
        <w:pStyle w:val="ListBullet"/>
      </w:pPr>
      <w:r>
        <w:t>requirement-state.ts：根据路由结果创建或切换 Task / Requirement，并维持 conversation 级状态。</w:t>
      </w:r>
    </w:p>
    <w:p>
      <w:pPr>
        <w:pStyle w:val="ListBullet"/>
      </w:pPr>
      <w:r>
        <w:t>requirement-store.ts：提供持久化读写与字段校验。</w:t>
      </w:r>
    </w:p>
    <w:p>
      <w:pPr>
        <w:pStyle w:val="ListBullet"/>
      </w:pPr>
      <w:r>
        <w:t>lifecycle-adapter.ts：只读聚合视图，把 Task / Requirement / Recall projection / Wake Request 合成生命周期状态。</w:t>
      </w:r>
    </w:p>
    <w:p>
      <w:pPr>
        <w:pStyle w:val="Heading2"/>
      </w:pPr>
      <w:r>
        <w:t>3.2 授权与执行层</w:t>
      </w:r>
    </w:p>
    <w:p>
      <w:pPr>
        <w:pStyle w:val="ListBullet"/>
      </w:pPr>
      <w:r>
        <w:t>wake-service.ts：创建、批准、拒绝、重置、执行 Wake Request。</w:t>
      </w:r>
    </w:p>
    <w:p>
      <w:pPr>
        <w:pStyle w:val="ListBullet"/>
      </w:pPr>
      <w:r>
        <w:t>wake-controller.ts：把批准 / 拒绝 / 派单串起来，是授权流程的主控制器。</w:t>
      </w:r>
    </w:p>
    <w:p>
      <w:pPr>
        <w:pStyle w:val="ListBullet"/>
      </w:pPr>
      <w:r>
        <w:t>group_chat/p3394-wake-dispatcher.ts：在审批后发送 Commander narration，并把请求交给 Agent。</w:t>
      </w:r>
    </w:p>
    <w:p>
      <w:pPr>
        <w:pStyle w:val="ListBullet"/>
      </w:pPr>
      <w:r>
        <w:t>group_chat/bus.ts：负责把唤醒请求注入到聊天 / Agent turn 中。</w:t>
      </w:r>
    </w:p>
    <w:p>
      <w:pPr>
        <w:pStyle w:val="Heading2"/>
      </w:pPr>
      <w:r>
        <w:t>3.3 结果与学习层</w:t>
      </w:r>
    </w:p>
    <w:p>
      <w:pPr>
        <w:pStyle w:val="ListBullet"/>
      </w:pPr>
      <w:r>
        <w:t>review-service.ts：把任务结果、反馈、证据整理成 PRM / AAR / Review 记录。</w:t>
      </w:r>
    </w:p>
    <w:p>
      <w:pPr>
        <w:pStyle w:val="ListBullet"/>
      </w:pPr>
      <w:r>
        <w:t>review-inference.ts：根据结果和反馈推断学习信号。</w:t>
      </w:r>
    </w:p>
    <w:p>
      <w:pPr>
        <w:pStyle w:val="ListBullet"/>
      </w:pPr>
      <w:r>
        <w:t>episode-builder.ts / episode-store.ts：把一次闭环写成 Episode。</w:t>
      </w:r>
    </w:p>
    <w:p>
      <w:pPr>
        <w:pStyle w:val="ListBullet"/>
      </w:pPr>
      <w:r>
        <w:t>task-aggregate.ts / task-closure.ts / requirement-closure.ts：收束任务和 requirement，触发候选回流。</w:t>
      </w:r>
    </w:p>
    <w:p>
      <w:pPr>
        <w:pStyle w:val="Heading2"/>
      </w:pPr>
      <w:r>
        <w:t>3.4 知识与回流层</w:t>
      </w:r>
    </w:p>
    <w:p>
      <w:pPr>
        <w:pStyle w:val="ListBullet"/>
      </w:pPr>
      <w:r>
        <w:t>knowledge-route-service.ts：把结果路由到知识资产或学习资产。</w:t>
      </w:r>
    </w:p>
    <w:p>
      <w:pPr>
        <w:pStyle w:val="ListBullet"/>
      </w:pPr>
      <w:r>
        <w:t>recall-bridge.ts：把 KSTAR 结果接回 Recall。</w:t>
      </w:r>
    </w:p>
    <w:p>
      <w:pPr>
        <w:pStyle w:val="ListBullet"/>
      </w:pPr>
      <w:r>
        <w:t>extraction-service.ts：从会话和结果中提取可学习信息。</w:t>
      </w:r>
    </w:p>
    <w:p>
      <w:pPr>
        <w:pStyle w:val="ListBullet"/>
      </w:pPr>
      <w:r>
        <w:t>kstar-notion.ts / kstar-kb.ts / kstar-migration.ts / kstar-recovery.ts：处理知识同步、KB 输出、迁移和恢复。</w:t>
      </w:r>
    </w:p>
    <w:p>
      <w:pPr>
        <w:pStyle w:val="Heading1"/>
      </w:pPr>
      <w:r>
        <w:t>4. 如果在汇报里用一句话解释每个模块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汇报口径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requirement-router.ts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决定“这句话是在新开任务、继续任务、完成任务，还是切换话题”。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requirement-state.ts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负责把路由结果变成真正的 Task / Requirement 记录。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wake-service.ts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负责唤醒授权、审批、撤销和执行状态。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wake-controller.ts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负责把审批、派单、失败回退串成一条完整流程。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wake-dispatcher.ts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负责审批后向用户说明任务、计划、预期结果，再进入 Agent 执行。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lifecycle-adapter.ts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负责把分散状态拼成一个“现在走到哪一步了”的视图。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review-service.ts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负责把执行结果变成可复盘、可学习的 Review。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episode-builder.ts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负责把一轮闭环固化为 Episode。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knowledge-route-service.ts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负责把学习结果送回知识 / 技能 / 路线中台。</w:t>
            </w:r>
          </w:p>
        </w:tc>
      </w:tr>
    </w:tbl>
    <w:p>
      <w:pPr>
        <w:pStyle w:val="Heading1"/>
      </w:pPr>
      <w:r>
        <w:t>5. 详细流程图：KSTAR 在 Mate Agent 里的运行链</w:t>
      </w:r>
    </w:p>
    <w:p>
      <w:pPr>
        <w:pStyle w:val="ListNumber"/>
      </w:pPr>
      <w:r>
        <w:t>用户发来目标 → group_chat 进入 KSTAR routing。</w:t>
      </w:r>
    </w:p>
    <w:p>
      <w:pPr>
        <w:pStyle w:val="ListNumber"/>
      </w:pPr>
      <w:r>
        <w:t>requirement-router 判断 intent。</w:t>
      </w:r>
    </w:p>
    <w:p>
      <w:pPr>
        <w:pStyle w:val="ListNumber"/>
      </w:pPr>
      <w:r>
        <w:t>requirement-state 创建 / 维持 currentTask 与 currentRequirement。</w:t>
      </w:r>
    </w:p>
    <w:p>
      <w:pPr>
        <w:pStyle w:val="ListNumber"/>
      </w:pPr>
      <w:r>
        <w:t>若需要 Agent，则通过 Wake Request 进入 approve / reject。</w:t>
      </w:r>
    </w:p>
    <w:p>
      <w:pPr>
        <w:pStyle w:val="ListNumber"/>
      </w:pPr>
      <w:r>
        <w:t>approved 后由 wake-dispatcher 绑定 projection / wakeRequest，再发送 Commander narration。</w:t>
      </w:r>
    </w:p>
    <w:p>
      <w:pPr>
        <w:pStyle w:val="ListNumber"/>
      </w:pPr>
      <w:r>
        <w:t>Agent 执行后，review-service / episode-builder / task-aggregate 把结果收束成 Episode。</w:t>
      </w:r>
    </w:p>
    <w:p>
      <w:pPr>
        <w:pStyle w:val="ListNumber"/>
      </w:pPr>
      <w:r>
        <w:t>最终 knowledge-route-service / recall-bridge 把结果回流到知识与资产层。</w:t>
      </w:r>
    </w:p>
    <w:p>
      <w:pPr>
        <w:pStyle w:val="Heading1"/>
      </w:pPr>
      <w:r>
        <w:t>6. 你在汇报里可以直接复述的版本</w:t>
      </w:r>
    </w:p>
    <w:p>
      <w:r>
        <w:t>KSTAR 这一层在 Mate Agent 里不是单文件，而是一组从任务路由、授权审批、执行派单，到结果复盘和知识回流的模块。</w:t>
      </w:r>
    </w:p>
    <w:p>
      <w:r>
        <w:t>其中 requirement-router / requirement-state 负责“目标进入系统”；wake-service / wake-controller / wake-dispatcher 负责“能不能做、怎么做”；review-service / episode-builder / task-aggregate 负责“做完之后怎么学”；knowledge-route-service / recall-bridge 负责“学到的东西怎么回到中台”。</w:t>
      </w:r>
    </w:p>
    <w:p>
      <w:r>
        <w:t>所以 PPT 里的 Goal / Session / Task / Result / Episode / Nexus，在代码里分别对应成了多层模块协同，而不是单点实现。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BONC ECS 概念 → Mate Agent KSTAR 代码模块映射详细版</dc:title>
  <dc:subject>Detailed KSTAR module mapping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